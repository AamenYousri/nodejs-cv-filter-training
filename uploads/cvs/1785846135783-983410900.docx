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Charlotte Williams</w:t>
      </w:r>
    </w:p>
    <w:p>
      <w:r>
        <w:t>Address: 123 High Street, Sheffield, UK</w:t>
      </w:r>
    </w:p>
    <w:p>
      <w:r>
        <w:t>Email: charlotte.williams@outlook.com</w:t>
      </w:r>
    </w:p>
    <w:p>
      <w:r>
        <w:t>Phone: +44 7654470065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Virtualization, System Administration, Cybersecurity, Cloud Computing, AWS, Linux</w:t>
      </w:r>
    </w:p>
    <w:p>
      <w:pPr>
        <w:pStyle w:val="Heading1"/>
      </w:pPr>
      <w:r>
        <w:t>Experience</w:t>
      </w:r>
    </w:p>
    <w:p>
      <w:r>
        <w:t>System Administrator at TechNova Ltd (2023 -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Top IT support performer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