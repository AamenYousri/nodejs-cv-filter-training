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Taylor</w:t>
      </w:r>
    </w:p>
    <w:p>
      <w:r>
        <w:t>Address: 116 High Street, Nottingham, UK</w:t>
      </w:r>
    </w:p>
    <w:p>
      <w:r>
        <w:t>Email: james.taylor@yahoo.com</w:t>
      </w:r>
    </w:p>
    <w:p>
      <w:r>
        <w:t>Phone: +44 7724803204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IT Support, Docker, Troubleshooting, Python, Cloud Computing, Windows Server</w:t>
      </w:r>
    </w:p>
    <w:p>
      <w:pPr>
        <w:pStyle w:val="Heading1"/>
      </w:pPr>
      <w:r>
        <w:t>Experience</w:t>
      </w:r>
    </w:p>
    <w:p>
      <w:r>
        <w:t>Network Engineer at TechNova Ltd (2019 -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Reduced downtime by 30%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