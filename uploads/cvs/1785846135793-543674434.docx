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Oliver Martinez</w:t>
      </w:r>
    </w:p>
    <w:p>
      <w:r>
        <w:t>Address: 157 High Street, London, UK</w:t>
      </w:r>
    </w:p>
    <w:p>
      <w:r>
        <w:t>Email: oliver.martinez@protonmail.com</w:t>
      </w:r>
    </w:p>
    <w:p>
      <w:r>
        <w:t>Phone: +44 7778811952</w:t>
      </w:r>
    </w:p>
    <w:p>
      <w:pPr>
        <w:pStyle w:val="Heading1"/>
      </w:pPr>
      <w:r>
        <w:t>Professional Summary</w:t>
      </w:r>
    </w:p>
    <w:p>
      <w:r>
        <w:t>IT professional with experience in managing systems, networks, and cloud infrastructure. Skilled in troubleshooting and ensuring system reliability.</w:t>
      </w:r>
    </w:p>
    <w:p>
      <w:pPr>
        <w:pStyle w:val="Heading1"/>
      </w:pPr>
      <w:r>
        <w:t>Skills</w:t>
      </w:r>
    </w:p>
    <w:p>
      <w:r>
        <w:t>Kubernetes, Azure, IT Support, Python, Networking, Windows Server</w:t>
      </w:r>
    </w:p>
    <w:p>
      <w:pPr>
        <w:pStyle w:val="Heading1"/>
      </w:pPr>
      <w:r>
        <w:t>Experience</w:t>
      </w:r>
    </w:p>
    <w:p>
      <w:r>
        <w:t>System Administrator at CloudBridge UK (2021 - Present)</w:t>
        <w:br/>
        <w:t>- Managed IT infrastructure</w:t>
        <w:br/>
        <w:t>- Resolved technical issues</w:t>
        <w:br/>
        <w:t>- Maintained system security</w:t>
      </w:r>
    </w:p>
    <w:p>
      <w:pPr>
        <w:pStyle w:val="Heading1"/>
      </w:pPr>
      <w:r>
        <w:t>Projects</w:t>
      </w:r>
    </w:p>
    <w:p>
      <w:r>
        <w:t>Deployed scalable server environments</w:t>
        <w:br/>
        <w:t>Migrated infrastructure to cloud reducing costs</w:t>
      </w:r>
    </w:p>
    <w:p>
      <w:pPr>
        <w:pStyle w:val="Heading1"/>
      </w:pPr>
      <w:r>
        <w:t>Achievements</w:t>
      </w:r>
    </w:p>
    <w:p>
      <w:r>
        <w:t>Top IT support performer</w:t>
        <w:br/>
        <w:t>Improved system performance</w:t>
      </w:r>
    </w:p>
    <w:p>
      <w:pPr>
        <w:pStyle w:val="Heading1"/>
      </w:pPr>
      <w:r>
        <w:t>Education</w:t>
      </w:r>
    </w:p>
    <w:p>
      <w:r>
        <w:t>BSc Information Technology – University of Nottingham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