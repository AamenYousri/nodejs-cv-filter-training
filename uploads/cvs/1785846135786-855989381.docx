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Brown</w:t>
      </w:r>
    </w:p>
    <w:p>
      <w:r>
        <w:t>Address: 153 High Street, Sheffield, UK</w:t>
      </w:r>
    </w:p>
    <w:p>
      <w:r>
        <w:t>Email: mia.brown@protonmail.com</w:t>
      </w:r>
    </w:p>
    <w:p>
      <w:r>
        <w:t>Phone: +44 7815308910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Azure, Linux, Networking, Cybersecurity, Kubernetes, Virtualization</w:t>
      </w:r>
    </w:p>
    <w:p>
      <w:pPr>
        <w:pStyle w:val="Heading1"/>
      </w:pPr>
      <w:r>
        <w:t>Experience</w:t>
      </w:r>
    </w:p>
    <w:p>
      <w:r>
        <w:t>Network Engineer at CloudBridge UK (2018 -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Top IT support performer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