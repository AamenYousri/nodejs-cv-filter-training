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Martinez</w:t>
      </w:r>
    </w:p>
    <w:p>
      <w:r>
        <w:t>Address: 132 High Street, Nottingham, UK</w:t>
      </w:r>
    </w:p>
    <w:p>
      <w:r>
        <w:t>Email: noah.martinez@gmail.com</w:t>
      </w:r>
    </w:p>
    <w:p>
      <w:r>
        <w:t>Phone: +44 7837884613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Kubernetes, Linux, AWS, IT Support, Virtualization, Python</w:t>
      </w:r>
    </w:p>
    <w:p>
      <w:pPr>
        <w:pStyle w:val="Heading1"/>
      </w:pPr>
      <w:r>
        <w:t>Experience</w:t>
      </w:r>
    </w:p>
    <w:p>
      <w:r>
        <w:t>Cloud Engineer at DigitalCore Systems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Improved system performance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