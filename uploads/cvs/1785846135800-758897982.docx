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Johnson</w:t>
      </w:r>
    </w:p>
    <w:p>
      <w:r>
        <w:t>Address: 110 High Street, Bristol, UK</w:t>
      </w:r>
    </w:p>
    <w:p>
      <w:r>
        <w:t>Email: mia.johnson@gmail.com</w:t>
      </w:r>
    </w:p>
    <w:p>
      <w:r>
        <w:t>Phone: +44 7536958664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Troubleshooting, Kubernetes, IT Support, System Administration, AWS, Linux</w:t>
      </w:r>
    </w:p>
    <w:p>
      <w:pPr>
        <w:pStyle w:val="Heading1"/>
      </w:pPr>
      <w:r>
        <w:t>Experience</w:t>
      </w:r>
    </w:p>
    <w:p>
      <w:r>
        <w:t>IT Technician at CloudBridge UK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Reduced downtime by 30%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