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Alexander Martin</w:t>
      </w:r>
    </w:p>
    <w:p>
      <w:r>
        <w:t>Address: 91 High Street, Manchester, UK</w:t>
      </w:r>
    </w:p>
    <w:p>
      <w:r>
        <w:t>Email: alexander.martin@gmail.com</w:t>
      </w:r>
    </w:p>
    <w:p>
      <w:r>
        <w:t>Phone: +44 7002606235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Windows Server, Networking, Azure, AWS, Cloud Computing, Virtualization</w:t>
      </w:r>
    </w:p>
    <w:p>
      <w:pPr>
        <w:pStyle w:val="Heading1"/>
      </w:pPr>
      <w:r>
        <w:t>Experience</w:t>
      </w:r>
    </w:p>
    <w:p>
      <w:r>
        <w:t>Cloud Engineer at TechNova Ltd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Improved system performance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