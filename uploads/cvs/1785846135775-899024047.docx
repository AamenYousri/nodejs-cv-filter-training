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Liam Martinez</w:t>
      </w:r>
    </w:p>
    <w:p>
      <w:r>
        <w:t>Address: 96 High Street, Leicester, UK</w:t>
      </w:r>
    </w:p>
    <w:p>
      <w:r>
        <w:t>Email: liam.martinez@protonmail.com</w:t>
      </w:r>
    </w:p>
    <w:p>
      <w:r>
        <w:t>Phone: +44 7087207996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Python, System Administration, Azure, Virtualization, Windows Server, Bash</w:t>
      </w:r>
    </w:p>
    <w:p>
      <w:pPr>
        <w:pStyle w:val="Heading1"/>
      </w:pPr>
      <w:r>
        <w:t>Experience</w:t>
      </w:r>
    </w:p>
    <w:p>
      <w:r>
        <w:t>IT Technician at TechNova Ltd (2020 -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Automated system monitoring scripts</w:t>
        <w:br/>
        <w:t>Implemented network security protocols improving system safety</w:t>
      </w:r>
    </w:p>
    <w:p>
      <w:pPr>
        <w:pStyle w:val="Heading1"/>
      </w:pPr>
      <w:r>
        <w:t>Achievements</w:t>
      </w:r>
    </w:p>
    <w:p>
      <w:r>
        <w:t>Top IT support performer</w:t>
        <w:br/>
        <w:t>Employee of the Month</w:t>
      </w:r>
    </w:p>
    <w:p>
      <w:pPr>
        <w:pStyle w:val="Heading1"/>
      </w:pPr>
      <w:r>
        <w:t>Education</w:t>
      </w:r>
    </w:p>
    <w:p>
      <w:r>
        <w:t>BSc Information Technology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