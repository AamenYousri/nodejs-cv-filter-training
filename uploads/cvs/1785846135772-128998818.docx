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Lucas Davis</w:t>
      </w:r>
    </w:p>
    <w:p>
      <w:r>
        <w:t>Address: 83 High Street, London, UK</w:t>
      </w:r>
    </w:p>
    <w:p>
      <w:r>
        <w:t>Email: lucas.davis@yahoo.com</w:t>
      </w:r>
    </w:p>
    <w:p>
      <w:r>
        <w:t>Phone: +44 7120106948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Linux, Virtualization, Azure, Kubernetes, Bash, System Administration</w:t>
      </w:r>
    </w:p>
    <w:p>
      <w:pPr>
        <w:pStyle w:val="Heading1"/>
      </w:pPr>
      <w:r>
        <w:t>Experience</w:t>
      </w:r>
    </w:p>
    <w:p>
      <w:r>
        <w:t>IT Technician at DigitalCore Systems (2023 -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Implemented network security protocols improving system safety</w:t>
        <w:br/>
        <w:t>Automated system monitoring scripts</w:t>
      </w:r>
    </w:p>
    <w:p>
      <w:pPr>
        <w:pStyle w:val="Heading1"/>
      </w:pPr>
      <w:r>
        <w:t>Achievements</w:t>
      </w:r>
    </w:p>
    <w:p>
      <w:r>
        <w:t>Employee of the Month</w:t>
        <w:br/>
        <w:t>Top IT support performer</w:t>
      </w:r>
    </w:p>
    <w:p>
      <w:pPr>
        <w:pStyle w:val="Heading1"/>
      </w:pPr>
      <w:r>
        <w:t>Education</w:t>
      </w:r>
    </w:p>
    <w:p>
      <w:r>
        <w:t>BSc Information Technology – University of Birmingham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