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Hernandez</w:t>
      </w:r>
    </w:p>
    <w:p>
      <w:r>
        <w:t>Address: 61 High Street, London, UK</w:t>
      </w:r>
    </w:p>
    <w:p>
      <w:r>
        <w:t>Email: noah.hernandez@protonmail.com</w:t>
      </w:r>
    </w:p>
    <w:p>
      <w:r>
        <w:t>Phone: +44 7506321351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Bash, System Administration, Azure, Python, Docker, Networking</w:t>
      </w:r>
    </w:p>
    <w:p>
      <w:pPr>
        <w:pStyle w:val="Heading1"/>
      </w:pPr>
      <w:r>
        <w:t>Experience</w:t>
      </w:r>
    </w:p>
    <w:p>
      <w:r>
        <w:t>System Administrator at TechNova Ltd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Reduced downtime by 30%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