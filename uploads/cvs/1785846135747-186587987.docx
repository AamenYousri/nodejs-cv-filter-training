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Elijah Lopez</w:t>
      </w:r>
    </w:p>
    <w:p>
      <w:r>
        <w:t>Address: 60 High Street, Leeds, UK</w:t>
      </w:r>
    </w:p>
    <w:p>
      <w:r>
        <w:t>Email: elijah.lopez@gmail.com</w:t>
      </w:r>
    </w:p>
    <w:p>
      <w:r>
        <w:t>Phone: +44 7009990617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Azure, System Administration, Kubernetes, Troubleshooting, AWS</w:t>
      </w:r>
    </w:p>
    <w:p>
      <w:pPr>
        <w:pStyle w:val="Heading1"/>
      </w:pPr>
      <w:r>
        <w:t>Experience</w:t>
      </w:r>
    </w:p>
    <w:p>
      <w:r>
        <w:t>Cloud Engineer at DigitalCore Systems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Employee of the Month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