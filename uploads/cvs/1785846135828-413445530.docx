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Lucas Lopez</w:t>
      </w:r>
    </w:p>
    <w:p>
      <w:r>
        <w:t>Address: 89 High Street, Cambridge, UK</w:t>
      </w:r>
    </w:p>
    <w:p>
      <w:r>
        <w:t>Email: lucas.lopez@outlook.com</w:t>
      </w:r>
    </w:p>
    <w:p>
      <w:r>
        <w:t>Phone: +44 7891287707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Networking, AWS, Kubernetes, Python, Troubleshooting, System Administration</w:t>
      </w:r>
    </w:p>
    <w:p>
      <w:pPr>
        <w:pStyle w:val="Heading1"/>
      </w:pPr>
      <w:r>
        <w:t>Experience</w:t>
      </w:r>
    </w:p>
    <w:p>
      <w:r>
        <w:t>IT Support Specialist at CloudBridge UK (2018 -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Improved system performance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