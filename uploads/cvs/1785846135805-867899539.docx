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Lopez</w:t>
      </w:r>
    </w:p>
    <w:p>
      <w:r>
        <w:t>Address: 154 High Street, Liverpool, UK</w:t>
      </w:r>
    </w:p>
    <w:p>
      <w:r>
        <w:t>Email: sophia.lopez@yahoo.com</w:t>
      </w:r>
    </w:p>
    <w:p>
      <w:r>
        <w:t>Phone: +44 7266596537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AWS, Cybersecurity, Python, Virtualization, IT Support, Bash</w:t>
      </w:r>
    </w:p>
    <w:p>
      <w:pPr>
        <w:pStyle w:val="Heading1"/>
      </w:pPr>
      <w:r>
        <w:t>Experience</w:t>
      </w:r>
    </w:p>
    <w:p>
      <w:r>
        <w:t>System Administrator at NetSecure Solutions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Top IT support performer</w:t>
        <w:br/>
        <w:t>Reduced downtime by 30%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