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William Miller</w:t>
      </w:r>
    </w:p>
    <w:p>
      <w:r>
        <w:t>Address: 169 High Street, Leeds, UK</w:t>
      </w:r>
    </w:p>
    <w:p>
      <w:r>
        <w:t>Email: william.miller@gmail.com</w:t>
      </w:r>
    </w:p>
    <w:p>
      <w:r>
        <w:t>Phone: +44 7120129357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Cloud Computing, IT Support, System Administration, Troubleshooting, Python, Linux</w:t>
      </w:r>
    </w:p>
    <w:p>
      <w:pPr>
        <w:pStyle w:val="Heading1"/>
      </w:pPr>
      <w:r>
        <w:t>Experience</w:t>
      </w:r>
    </w:p>
    <w:p>
      <w:r>
        <w:t>Network Engineer at ITWorks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