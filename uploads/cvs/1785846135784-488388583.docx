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Emma Jackson</w:t>
      </w:r>
    </w:p>
    <w:p>
      <w:r>
        <w:t>Address: 150 High Street, Liverpool, UK</w:t>
      </w:r>
    </w:p>
    <w:p>
      <w:r>
        <w:t>Email: emma.jackson@gmail.com</w:t>
      </w:r>
    </w:p>
    <w:p>
      <w:r>
        <w:t>Phone: +44 7479216418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Bash, Windows Server, Troubleshooting, Cloud Computing, Linux, Python</w:t>
      </w:r>
    </w:p>
    <w:p>
      <w:pPr>
        <w:pStyle w:val="Heading1"/>
      </w:pPr>
      <w:r>
        <w:t>Experience</w:t>
      </w:r>
    </w:p>
    <w:p>
      <w:r>
        <w:t>IT Technician at DigitalCore Systems (2020 -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Migrated infrastructure to cloud reducing costs</w:t>
        <w:br/>
        <w:t>Automated system monitoring scripts</w:t>
      </w:r>
    </w:p>
    <w:p>
      <w:pPr>
        <w:pStyle w:val="Heading1"/>
      </w:pPr>
      <w:r>
        <w:t>Achievements</w:t>
      </w:r>
    </w:p>
    <w:p>
      <w:r>
        <w:t>Employee of the Month</w:t>
        <w:br/>
        <w:t>Top IT support performer</w:t>
      </w:r>
    </w:p>
    <w:p>
      <w:pPr>
        <w:pStyle w:val="Heading1"/>
      </w:pPr>
      <w:r>
        <w:t>Education</w:t>
      </w:r>
    </w:p>
    <w:p>
      <w:r>
        <w:t>BSc Information Technology – University of Manchester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