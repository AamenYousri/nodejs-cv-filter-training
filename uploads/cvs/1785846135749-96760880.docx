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Olivia Miller</w:t>
      </w:r>
    </w:p>
    <w:p>
      <w:r>
        <w:t>Address: 131 High Street, Leeds, UK</w:t>
      </w:r>
    </w:p>
    <w:p>
      <w:r>
        <w:t>Email: olivia.miller@outlook.com</w:t>
      </w:r>
    </w:p>
    <w:p>
      <w:r>
        <w:t>Phone: +44 7155400947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System Administration, Troubleshooting, Docker, Networking, Python, Virtualization</w:t>
      </w:r>
    </w:p>
    <w:p>
      <w:pPr>
        <w:pStyle w:val="Heading1"/>
      </w:pPr>
      <w:r>
        <w:t>Experience</w:t>
      </w:r>
    </w:p>
    <w:p>
      <w:r>
        <w:t>Cloud Engineer at DigitalCore Systems (2018 -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Automated system monitoring scripts</w:t>
        <w:br/>
        <w:t>Deployed scalable server environments</w:t>
      </w:r>
    </w:p>
    <w:p>
      <w:pPr>
        <w:pStyle w:val="Heading1"/>
      </w:pPr>
      <w:r>
        <w:t>Achievements</w:t>
      </w:r>
    </w:p>
    <w:p>
      <w:r>
        <w:t>Reduced downtime by 30%</w:t>
        <w:br/>
        <w:t>Employee of the Month</w:t>
      </w:r>
    </w:p>
    <w:p>
      <w:pPr>
        <w:pStyle w:val="Heading1"/>
      </w:pPr>
      <w:r>
        <w:t>Education</w:t>
      </w:r>
    </w:p>
    <w:p>
      <w:r>
        <w:t>BSc Information Technology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