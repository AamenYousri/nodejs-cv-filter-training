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Brown</w:t>
      </w:r>
    </w:p>
    <w:p>
      <w:r>
        <w:t>Address: 125 High Street, Nottingham, UK</w:t>
      </w:r>
    </w:p>
    <w:p>
      <w:r>
        <w:t>Email: oliver.brown@protonmail.com</w:t>
      </w:r>
    </w:p>
    <w:p>
      <w:r>
        <w:t>Phone: +44 7713863248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Linux, Cybersecurity, Cloud Computing, System Administration, Bash</w:t>
      </w:r>
    </w:p>
    <w:p>
      <w:pPr>
        <w:pStyle w:val="Heading1"/>
      </w:pPr>
      <w:r>
        <w:t>Experience</w:t>
      </w:r>
    </w:p>
    <w:p>
      <w:r>
        <w:t>IT Support Specialist at NetSecure Solutions (2019 -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Top IT support performer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