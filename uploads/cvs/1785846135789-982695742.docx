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Brown</w:t>
      </w:r>
    </w:p>
    <w:p>
      <w:r>
        <w:t>Address: 116 High Street, Sheffield, UK</w:t>
      </w:r>
    </w:p>
    <w:p>
      <w:r>
        <w:t>Email: amelia.brown@protonmail.com</w:t>
      </w:r>
    </w:p>
    <w:p>
      <w:r>
        <w:t>Phone: +44 7864408540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Networking, Docker, Kubernetes, Cloud Computing, Linux, Windows Server</w:t>
      </w:r>
    </w:p>
    <w:p>
      <w:pPr>
        <w:pStyle w:val="Heading1"/>
      </w:pPr>
      <w:r>
        <w:t>Experience</w:t>
      </w:r>
    </w:p>
    <w:p>
      <w:r>
        <w:t>IT Technician at CloudBridge UK (2021 -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Top IT support performer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