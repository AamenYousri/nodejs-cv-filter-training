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Jones</w:t>
      </w:r>
    </w:p>
    <w:p>
      <w:r>
        <w:t>Address: 63 High Street, Manchester, UK</w:t>
      </w:r>
    </w:p>
    <w:p>
      <w:r>
        <w:t>Email: noah.jones@outlook.com</w:t>
      </w:r>
    </w:p>
    <w:p>
      <w:r>
        <w:t>Phone: +44 7823947653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Kubernetes, Cybersecurity, Windows Server, IT Support, Azure, Virtualization</w:t>
      </w:r>
    </w:p>
    <w:p>
      <w:pPr>
        <w:pStyle w:val="Heading1"/>
      </w:pPr>
      <w:r>
        <w:t>Experience</w:t>
      </w:r>
    </w:p>
    <w:p>
      <w:r>
        <w:t>IT Technician at NetSecure Solutions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Top IT support performer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